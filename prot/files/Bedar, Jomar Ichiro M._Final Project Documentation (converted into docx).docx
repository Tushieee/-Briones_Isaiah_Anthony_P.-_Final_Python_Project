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1444"/>
        <w:ind w:left="0" w:right="0"/>
      </w:pPr>
    </w:p>
    <w:p>
      <w:pPr>
        <w:autoSpaceDN w:val="0"/>
        <w:autoSpaceDE w:val="0"/>
        <w:widowControl/>
        <w:spacing w:line="274" w:lineRule="exact" w:before="0" w:after="0"/>
        <w:ind w:left="1584" w:right="1584" w:firstLine="0"/>
        <w:jc w:val="center"/>
      </w:pPr>
      <w:r>
        <w:rPr>
          <w:rFonts w:ascii="TimesNewRomanPS" w:hAnsi="TimesNewRomanPS" w:eastAsia="TimesNewRomanPS"/>
          <w:b/>
          <w:i w:val="0"/>
          <w:color w:val="000000"/>
          <w:sz w:val="24"/>
        </w:rPr>
        <w:t xml:space="preserve">GUIDE </w:t>
      </w:r>
      <w:r>
        <w:br/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 xml:space="preserve">( Goals for Understanding and Improving Daily Education ) </w:t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 xml:space="preserve">Database </w:t>
      </w:r>
      <w:r>
        <w:br/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>Project Documentation</w:t>
      </w:r>
    </w:p>
    <w:p>
      <w:pPr>
        <w:autoSpaceDN w:val="0"/>
        <w:autoSpaceDE w:val="0"/>
        <w:widowControl/>
        <w:spacing w:line="264" w:lineRule="exact" w:before="4134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By</w:t>
      </w:r>
    </w:p>
    <w:p>
      <w:pPr>
        <w:autoSpaceDN w:val="0"/>
        <w:autoSpaceDE w:val="0"/>
        <w:widowControl/>
        <w:spacing w:line="264" w:lineRule="exact" w:before="192" w:after="0"/>
        <w:ind w:left="0" w:right="0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JOMAR ICHIRO M. BEDAR</w:t>
      </w:r>
    </w:p>
    <w:p>
      <w:pPr>
        <w:autoSpaceDN w:val="0"/>
        <w:autoSpaceDE w:val="0"/>
        <w:widowControl/>
        <w:spacing w:line="276" w:lineRule="exact" w:before="1556" w:after="0"/>
        <w:ind w:left="3024" w:right="3024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ARJONEL M. MENDOZA, MIT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Lecturer</w:t>
      </w:r>
    </w:p>
    <w:p>
      <w:pPr>
        <w:sectPr>
          <w:pgSz w:w="12240" w:h="15840"/>
          <w:pgMar w:top="1440" w:right="1440" w:bottom="144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6"/>
        <w:ind w:left="0" w:right="0"/>
      </w:pPr>
    </w:p>
    <w:p>
      <w:pPr>
        <w:autoSpaceDN w:val="0"/>
        <w:tabs>
          <w:tab w:pos="720" w:val="left"/>
        </w:tabs>
        <w:autoSpaceDE w:val="0"/>
        <w:widowControl/>
        <w:spacing w:line="520" w:lineRule="exact" w:before="0" w:after="0"/>
        <w:ind w:left="0" w:right="144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4"/>
        </w:rPr>
        <w:t xml:space="preserve">PROJECT OVERVIEW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GUIDE is a user-friendly time management application designed to maximize daily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learning for both teachers and students. In addition to offering an inbuilt timer to monitor study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periods and breaks, it assists users in creating and organizing to-do lists for educational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assignments. Users can increase productivity and learning results by using GUIDE to effectively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organize their daily educational tasks, maintain attention, and develop their time management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skills.. This database system serves as a practical implementation of the concepts learned in the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Database Management System course, such as database design, SQL scripting, and data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manipulation.</w:t>
      </w:r>
    </w:p>
    <w:p>
      <w:pPr>
        <w:autoSpaceDN w:val="0"/>
        <w:tabs>
          <w:tab w:pos="720" w:val="left"/>
        </w:tabs>
        <w:autoSpaceDE w:val="0"/>
        <w:widowControl/>
        <w:spacing w:line="552" w:lineRule="exact" w:before="240" w:after="636"/>
        <w:ind w:left="0" w:right="144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4"/>
        </w:rPr>
        <w:t xml:space="preserve">ENTITY-RELATIONSHIP DIAGRAM (ERD)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The ERD represents key entities in GUIDE, including Users, User Activity, and Page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Session. Each entity has attributes essential for data management.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0.0" w:type="dxa"/>
      </w:tblPr>
      <w:tblGrid>
        <w:gridCol w:w="9568"/>
      </w:tblGrid>
      <w:tr>
        <w:trPr>
          <w:trHeight w:hRule="exact" w:val="3406"/>
        </w:trPr>
        <w:tc>
          <w:tcPr>
            <w:tcW w:type="dxa" w:w="95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994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5937249" cy="858519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7249" cy="85851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66" w:lineRule="exact" w:before="74" w:after="0"/>
        <w:ind w:left="0" w:right="304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Figure 1. Entity Relationship Diagram</w:t>
      </w:r>
    </w:p>
    <w:p>
      <w:pPr>
        <w:sectPr>
          <w:pgSz w:w="12240" w:h="15840"/>
          <w:pgMar w:top="724" w:right="1232" w:bottom="144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6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116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82970" cy="216535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82970" cy="21653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66" w:lineRule="exact" w:before="0" w:after="0"/>
        <w:ind w:left="0" w:right="3048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Figure 2. Entity Relationship Diagram</w:t>
      </w:r>
    </w:p>
    <w:p>
      <w:pPr>
        <w:autoSpaceDN w:val="0"/>
        <w:autoSpaceDE w:val="0"/>
        <w:widowControl/>
        <w:spacing w:line="264" w:lineRule="exact" w:before="906" w:after="132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4"/>
        </w:rPr>
        <w:t>Entities and their Relationships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80.0" w:type="dxa"/>
      </w:tblPr>
      <w:tblGrid>
        <w:gridCol w:w="3189"/>
        <w:gridCol w:w="3189"/>
        <w:gridCol w:w="3189"/>
      </w:tblGrid>
      <w:tr>
        <w:trPr>
          <w:trHeight w:hRule="exact" w:val="416"/>
        </w:trPr>
        <w:tc>
          <w:tcPr>
            <w:tcW w:type="dxa" w:w="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60" w:after="0"/>
              <w:ind w:left="0" w:right="94" w:firstLine="0"/>
              <w:jc w:val="righ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2"/>
              </w:rPr>
              <w:t>1.</w:t>
            </w:r>
          </w:p>
        </w:tc>
        <w:tc>
          <w:tcPr>
            <w:tcW w:type="dxa" w:w="88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60" w:after="0"/>
              <w:ind w:left="100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2"/>
              </w:rPr>
              <w:t>Users and User Activity</w:t>
            </w:r>
          </w:p>
        </w:tc>
      </w:tr>
      <w:tr>
        <w:trPr>
          <w:trHeight w:hRule="exact" w:val="400"/>
        </w:trPr>
        <w:tc>
          <w:tcPr>
            <w:tcW w:type="dxa" w:w="3189"/>
            <w:vMerge/>
            <w:tcBorders/>
          </w:tcPr>
          <w:p/>
        </w:tc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0" w:lineRule="exact" w:before="130" w:after="0"/>
              <w:ind w:left="0" w:right="0" w:firstLine="0"/>
              <w:jc w:val="center"/>
            </w:pPr>
            <w:r>
              <w:rPr>
                <w:rFonts w:ascii="SymbolMT" w:hAnsi="SymbolMT" w:eastAsia="SymbolMT"/>
                <w:b w:val="0"/>
                <w:i w:val="0"/>
                <w:color w:val="000000"/>
                <w:sz w:val="22"/>
              </w:rPr>
              <w:t></w:t>
            </w:r>
          </w:p>
        </w:tc>
        <w:tc>
          <w:tcPr>
            <w:tcW w:type="dxa" w:w="8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156" w:after="0"/>
              <w:ind w:left="13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2"/>
              </w:rPr>
              <w:t>Type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2"/>
              </w:rPr>
              <w:t>: One-to-Many (1:N)</w:t>
            </w:r>
          </w:p>
        </w:tc>
      </w:tr>
      <w:tr>
        <w:trPr>
          <w:trHeight w:hRule="exact" w:val="282"/>
        </w:trPr>
        <w:tc>
          <w:tcPr>
            <w:tcW w:type="dxa" w:w="3189"/>
            <w:vMerge/>
            <w:tcBorders/>
          </w:tcPr>
          <w:p/>
        </w:tc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0" w:lineRule="exact" w:before="10" w:after="0"/>
              <w:ind w:left="0" w:right="0" w:firstLine="0"/>
              <w:jc w:val="center"/>
            </w:pPr>
            <w:r>
              <w:rPr>
                <w:rFonts w:ascii="SymbolMT" w:hAnsi="SymbolMT" w:eastAsia="SymbolMT"/>
                <w:b w:val="0"/>
                <w:i w:val="0"/>
                <w:color w:val="000000"/>
                <w:sz w:val="22"/>
              </w:rPr>
              <w:t></w:t>
            </w:r>
          </w:p>
        </w:tc>
        <w:tc>
          <w:tcPr>
            <w:tcW w:type="dxa" w:w="8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32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2"/>
              </w:rPr>
              <w:t>Description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2"/>
              </w:rPr>
              <w:t>: Each user can have one or more user activity, but each user activity must only</w:t>
            </w:r>
          </w:p>
        </w:tc>
      </w:tr>
    </w:tbl>
    <w:p>
      <w:pPr>
        <w:autoSpaceDN w:val="0"/>
        <w:autoSpaceDE w:val="0"/>
        <w:widowControl/>
        <w:spacing w:line="246" w:lineRule="exact" w:before="2" w:after="202"/>
        <w:ind w:left="113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belong to one user.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80.0" w:type="dxa"/>
      </w:tblPr>
      <w:tblGrid>
        <w:gridCol w:w="3189"/>
        <w:gridCol w:w="3189"/>
        <w:gridCol w:w="3189"/>
      </w:tblGrid>
      <w:tr>
        <w:trPr>
          <w:trHeight w:hRule="exact" w:val="428"/>
        </w:trPr>
        <w:tc>
          <w:tcPr>
            <w:tcW w:type="dxa" w:w="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60" w:after="0"/>
              <w:ind w:left="0" w:right="94" w:firstLine="0"/>
              <w:jc w:val="righ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2"/>
              </w:rPr>
              <w:t>2.</w:t>
            </w:r>
          </w:p>
        </w:tc>
        <w:tc>
          <w:tcPr>
            <w:tcW w:type="dxa" w:w="88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60" w:after="0"/>
              <w:ind w:left="100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2"/>
              </w:rPr>
              <w:t>Users and Page Session</w:t>
            </w:r>
          </w:p>
        </w:tc>
      </w:tr>
      <w:tr>
        <w:trPr>
          <w:trHeight w:hRule="exact" w:val="380"/>
        </w:trPr>
        <w:tc>
          <w:tcPr>
            <w:tcW w:type="dxa" w:w="3189"/>
            <w:vMerge/>
            <w:tcBorders/>
          </w:tcPr>
          <w:p/>
        </w:tc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0" w:lineRule="exact" w:before="110" w:after="0"/>
              <w:ind w:left="0" w:right="0" w:firstLine="0"/>
              <w:jc w:val="center"/>
            </w:pPr>
            <w:r>
              <w:rPr>
                <w:rFonts w:ascii="SymbolMT" w:hAnsi="SymbolMT" w:eastAsia="SymbolMT"/>
                <w:b w:val="0"/>
                <w:i w:val="0"/>
                <w:color w:val="000000"/>
                <w:sz w:val="22"/>
              </w:rPr>
              <w:t></w:t>
            </w:r>
          </w:p>
        </w:tc>
        <w:tc>
          <w:tcPr>
            <w:tcW w:type="dxa" w:w="8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6" w:lineRule="exact" w:before="134" w:after="0"/>
              <w:ind w:left="13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2"/>
              </w:rPr>
              <w:t>Type: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2"/>
              </w:rPr>
              <w:t xml:space="preserve"> One-to-Many (1:N)</w:t>
            </w:r>
          </w:p>
        </w:tc>
      </w:tr>
      <w:tr>
        <w:trPr>
          <w:trHeight w:hRule="exact" w:val="292"/>
        </w:trPr>
        <w:tc>
          <w:tcPr>
            <w:tcW w:type="dxa" w:w="3189"/>
            <w:vMerge/>
            <w:tcBorders/>
          </w:tcPr>
          <w:p/>
        </w:tc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0" w:lineRule="exact" w:before="18" w:after="0"/>
              <w:ind w:left="0" w:right="0" w:firstLine="0"/>
              <w:jc w:val="center"/>
            </w:pPr>
            <w:r>
              <w:rPr>
                <w:rFonts w:ascii="SymbolMT" w:hAnsi="SymbolMT" w:eastAsia="SymbolMT"/>
                <w:b w:val="0"/>
                <w:i w:val="0"/>
                <w:color w:val="000000"/>
                <w:sz w:val="22"/>
              </w:rPr>
              <w:t></w:t>
            </w:r>
          </w:p>
        </w:tc>
        <w:tc>
          <w:tcPr>
            <w:tcW w:type="dxa" w:w="8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44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2"/>
              </w:rPr>
              <w:t>Description: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2"/>
              </w:rPr>
              <w:t xml:space="preserve"> Each user can have multiple page session, but each page session must be</w:t>
            </w:r>
          </w:p>
        </w:tc>
      </w:tr>
    </w:tbl>
    <w:p>
      <w:pPr>
        <w:autoSpaceDN w:val="0"/>
        <w:autoSpaceDE w:val="0"/>
        <w:widowControl/>
        <w:spacing w:line="244" w:lineRule="exact" w:before="4" w:after="0"/>
        <w:ind w:left="113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2"/>
        </w:rPr>
        <w:t>associated to only one customer.</w:t>
      </w:r>
    </w:p>
    <w:p>
      <w:pPr>
        <w:autoSpaceDN w:val="0"/>
        <w:autoSpaceDE w:val="0"/>
        <w:widowControl/>
        <w:spacing w:line="266" w:lineRule="exact" w:before="252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4"/>
        </w:rPr>
        <w:t>SQL SCRIPTS</w:t>
      </w:r>
    </w:p>
    <w:p>
      <w:pPr>
        <w:autoSpaceDN w:val="0"/>
        <w:tabs>
          <w:tab w:pos="420" w:val="left"/>
        </w:tabs>
        <w:autoSpaceDE w:val="0"/>
        <w:widowControl/>
        <w:spacing w:line="220" w:lineRule="exact" w:before="264" w:after="0"/>
        <w:ind w:left="0" w:right="0" w:firstLine="0"/>
        <w:jc w:val="left"/>
      </w:pPr>
      <w:r>
        <w:rPr>
          <w:rFonts w:ascii="Wingdings" w:hAnsi="Wingdings" w:eastAsia="Wingdings"/>
          <w:b w:val="0"/>
          <w:i w:val="0"/>
          <w:color w:val="000000"/>
          <w:sz w:val="15"/>
        </w:rPr>
        <w:t></w:t>
      </w:r>
      <w:r>
        <w:tab/>
      </w:r>
      <w:r>
        <w:rPr>
          <w:rFonts w:ascii="Calibri" w:hAnsi="Calibri" w:eastAsia="Calibri"/>
          <w:b w:val="0"/>
          <w:i w:val="0"/>
          <w:color w:val="000000"/>
          <w:sz w:val="22"/>
          <w:u w:val="single"/>
        </w:rPr>
        <w:t>Create Database</w:t>
      </w:r>
    </w:p>
    <w:p>
      <w:pPr>
        <w:autoSpaceDN w:val="0"/>
        <w:autoSpaceDE w:val="0"/>
        <w:widowControl/>
        <w:spacing w:line="222" w:lineRule="exact" w:before="228" w:after="0"/>
        <w:ind w:left="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2"/>
        </w:rPr>
        <w:t>CREATE DATABASE USER_DB;</w:t>
      </w:r>
    </w:p>
    <w:p>
      <w:pPr>
        <w:autoSpaceDN w:val="0"/>
        <w:tabs>
          <w:tab w:pos="420" w:val="left"/>
        </w:tabs>
        <w:autoSpaceDE w:val="0"/>
        <w:widowControl/>
        <w:spacing w:line="220" w:lineRule="exact" w:before="172" w:after="0"/>
        <w:ind w:left="0" w:right="0" w:firstLine="0"/>
        <w:jc w:val="left"/>
      </w:pPr>
      <w:r>
        <w:rPr>
          <w:rFonts w:ascii="Wingdings" w:hAnsi="Wingdings" w:eastAsia="Wingdings"/>
          <w:b w:val="0"/>
          <w:i w:val="0"/>
          <w:color w:val="000000"/>
          <w:sz w:val="15"/>
        </w:rPr>
        <w:t></w:t>
      </w:r>
      <w:r>
        <w:tab/>
      </w:r>
      <w:r>
        <w:rPr>
          <w:rFonts w:ascii="Calibri" w:hAnsi="Calibri" w:eastAsia="Calibri"/>
          <w:b w:val="0"/>
          <w:i w:val="0"/>
          <w:color w:val="000000"/>
          <w:sz w:val="22"/>
          <w:u w:val="single"/>
        </w:rPr>
        <w:t>Use databases</w:t>
      </w:r>
    </w:p>
    <w:p>
      <w:pPr>
        <w:autoSpaceDN w:val="0"/>
        <w:autoSpaceDE w:val="0"/>
        <w:widowControl/>
        <w:spacing w:line="222" w:lineRule="exact" w:before="230" w:after="0"/>
        <w:ind w:left="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2"/>
        </w:rPr>
        <w:t>USE user_db;</w:t>
      </w:r>
    </w:p>
    <w:p>
      <w:pPr>
        <w:autoSpaceDN w:val="0"/>
        <w:tabs>
          <w:tab w:pos="420" w:val="left"/>
        </w:tabs>
        <w:autoSpaceDE w:val="0"/>
        <w:widowControl/>
        <w:spacing w:line="220" w:lineRule="exact" w:before="172" w:after="0"/>
        <w:ind w:left="0" w:right="0" w:firstLine="0"/>
        <w:jc w:val="left"/>
      </w:pPr>
      <w:r>
        <w:rPr>
          <w:rFonts w:ascii="Wingdings" w:hAnsi="Wingdings" w:eastAsia="Wingdings"/>
          <w:b w:val="0"/>
          <w:i w:val="0"/>
          <w:color w:val="000000"/>
          <w:sz w:val="15"/>
        </w:rPr>
        <w:t></w:t>
      </w:r>
      <w:r>
        <w:tab/>
      </w:r>
      <w:r>
        <w:rPr>
          <w:rFonts w:ascii="Calibri" w:hAnsi="Calibri" w:eastAsia="Calibri"/>
          <w:b w:val="0"/>
          <w:i w:val="0"/>
          <w:color w:val="000000"/>
          <w:sz w:val="22"/>
          <w:u w:val="single"/>
        </w:rPr>
        <w:t>Create Tables</w:t>
      </w:r>
    </w:p>
    <w:p>
      <w:pPr>
        <w:autoSpaceDN w:val="0"/>
        <w:autoSpaceDE w:val="0"/>
        <w:widowControl/>
        <w:spacing w:line="234" w:lineRule="exact" w:before="188" w:after="0"/>
        <w:ind w:left="440" w:right="4752" w:hanging="440"/>
        <w:jc w:val="left"/>
      </w:pPr>
      <w:r>
        <w:rPr>
          <w:rFonts w:ascii="Consolas" w:hAnsi="Consolas" w:eastAsia="Consolas"/>
          <w:b/>
          <w:i w:val="0"/>
          <w:color w:val="000000"/>
          <w:sz w:val="20"/>
        </w:rPr>
        <w:t xml:space="preserve">CREATE TABLE USER_SIGNUP ( </w:t>
      </w:r>
      <w:r>
        <w:br/>
      </w:r>
      <w:r>
        <w:rPr>
          <w:rFonts w:ascii="Consolas" w:hAnsi="Consolas" w:eastAsia="Consolas"/>
          <w:b/>
          <w:i w:val="0"/>
          <w:color w:val="000000"/>
          <w:sz w:val="20"/>
        </w:rPr>
        <w:t xml:space="preserve">user_id INT AUTO_INCREMENT PRIMARY KEY, </w:t>
      </w:r>
      <w:r>
        <w:br/>
      </w:r>
      <w:r>
        <w:rPr>
          <w:rFonts w:ascii="Consolas" w:hAnsi="Consolas" w:eastAsia="Consolas"/>
          <w:b/>
          <w:i w:val="0"/>
          <w:color w:val="000000"/>
          <w:sz w:val="20"/>
        </w:rPr>
        <w:t xml:space="preserve">fname VARCHAR(255) NOT NULL, </w:t>
      </w:r>
      <w:r>
        <w:br/>
      </w:r>
      <w:r>
        <w:rPr>
          <w:rFonts w:ascii="Consolas" w:hAnsi="Consolas" w:eastAsia="Consolas"/>
          <w:b/>
          <w:i w:val="0"/>
          <w:color w:val="000000"/>
          <w:sz w:val="20"/>
        </w:rPr>
        <w:t xml:space="preserve">lname VARCHAR(255) NOT NULL, </w:t>
      </w:r>
      <w:r>
        <w:br/>
      </w:r>
      <w:r>
        <w:rPr>
          <w:rFonts w:ascii="Consolas" w:hAnsi="Consolas" w:eastAsia="Consolas"/>
          <w:b/>
          <w:i w:val="0"/>
          <w:color w:val="000000"/>
          <w:sz w:val="20"/>
        </w:rPr>
        <w:t xml:space="preserve">username VARCHAR(255) NOT NULL, </w:t>
      </w:r>
      <w:r>
        <w:br/>
      </w:r>
      <w:r>
        <w:rPr>
          <w:rFonts w:ascii="Consolas" w:hAnsi="Consolas" w:eastAsia="Consolas"/>
          <w:b/>
          <w:i w:val="0"/>
          <w:color w:val="000000"/>
          <w:sz w:val="20"/>
        </w:rPr>
        <w:t xml:space="preserve">pw VARCHAR(255) NOT NULL, </w:t>
      </w:r>
      <w:r>
        <w:br/>
      </w:r>
      <w:r>
        <w:rPr>
          <w:rFonts w:ascii="Consolas" w:hAnsi="Consolas" w:eastAsia="Consolas"/>
          <w:b/>
          <w:i w:val="0"/>
          <w:color w:val="000000"/>
          <w:sz w:val="20"/>
        </w:rPr>
        <w:t>cpw VARCHAR(255) NOT NULL,</w:t>
      </w:r>
    </w:p>
    <w:p>
      <w:pPr>
        <w:sectPr>
          <w:pgSz w:w="12240" w:h="15840"/>
          <w:pgMar w:top="816" w:right="1232" w:bottom="83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18"/>
        <w:ind w:left="0" w:right="0"/>
      </w:pPr>
    </w:p>
    <w:p>
      <w:pPr>
        <w:autoSpaceDN w:val="0"/>
        <w:tabs>
          <w:tab w:pos="440" w:val="left"/>
        </w:tabs>
        <w:autoSpaceDE w:val="0"/>
        <w:widowControl/>
        <w:spacing w:line="222" w:lineRule="exact" w:before="0" w:after="0"/>
        <w:ind w:left="0" w:right="6912" w:firstLine="0"/>
        <w:jc w:val="left"/>
      </w:pPr>
      <w:r>
        <w:tab/>
      </w:r>
      <w:r>
        <w:rPr>
          <w:rFonts w:ascii="Consolas" w:hAnsi="Consolas" w:eastAsia="Consolas"/>
          <w:b/>
          <w:i w:val="0"/>
          <w:color w:val="000000"/>
          <w:sz w:val="20"/>
        </w:rPr>
        <w:t xml:space="preserve">gender CHAR(1), </w:t>
      </w:r>
      <w:r>
        <w:br/>
      </w:r>
      <w:r>
        <w:tab/>
      </w:r>
      <w:r>
        <w:rPr>
          <w:rFonts w:ascii="Consolas" w:hAnsi="Consolas" w:eastAsia="Consolas"/>
          <w:b/>
          <w:i w:val="0"/>
          <w:color w:val="000000"/>
          <w:sz w:val="20"/>
        </w:rPr>
        <w:t xml:space="preserve">date_of_birth DATE </w:t>
      </w:r>
      <w:r>
        <w:br/>
      </w:r>
      <w:r>
        <w:rPr>
          <w:rFonts w:ascii="Consolas" w:hAnsi="Consolas" w:eastAsia="Consolas"/>
          <w:b/>
          <w:i w:val="0"/>
          <w:color w:val="000000"/>
          <w:sz w:val="20"/>
        </w:rPr>
        <w:t>);</w:t>
      </w:r>
    </w:p>
    <w:p>
      <w:pPr>
        <w:autoSpaceDN w:val="0"/>
        <w:tabs>
          <w:tab w:pos="440" w:val="left"/>
        </w:tabs>
        <w:autoSpaceDE w:val="0"/>
        <w:widowControl/>
        <w:spacing w:line="234" w:lineRule="exact" w:before="470" w:after="0"/>
        <w:ind w:left="0" w:right="3024" w:firstLine="0"/>
        <w:jc w:val="left"/>
      </w:pPr>
      <w:r>
        <w:rPr>
          <w:rFonts w:ascii="Consolas" w:hAnsi="Consolas" w:eastAsia="Consolas"/>
          <w:b/>
          <w:i w:val="0"/>
          <w:color w:val="000000"/>
          <w:sz w:val="20"/>
        </w:rPr>
        <w:t xml:space="preserve">CREATE TABLE USER_ACTIVITY ( </w:t>
      </w:r>
      <w:r>
        <w:br/>
      </w:r>
      <w:r>
        <w:tab/>
      </w:r>
      <w:r>
        <w:rPr>
          <w:rFonts w:ascii="Consolas" w:hAnsi="Consolas" w:eastAsia="Consolas"/>
          <w:b/>
          <w:i w:val="0"/>
          <w:color w:val="000000"/>
          <w:sz w:val="20"/>
        </w:rPr>
        <w:t xml:space="preserve">activity_id INT AUTO_INCREMENT PRIMARY KEY, </w:t>
      </w:r>
      <w:r>
        <w:br/>
      </w:r>
      <w:r>
        <w:tab/>
      </w:r>
      <w:r>
        <w:rPr>
          <w:rFonts w:ascii="Consolas" w:hAnsi="Consolas" w:eastAsia="Consolas"/>
          <w:b/>
          <w:i w:val="0"/>
          <w:color w:val="000000"/>
          <w:sz w:val="20"/>
        </w:rPr>
        <w:t xml:space="preserve">user_id INT, </w:t>
      </w:r>
      <w:r>
        <w:br/>
      </w:r>
      <w:r>
        <w:tab/>
      </w:r>
      <w:r>
        <w:rPr>
          <w:rFonts w:ascii="Consolas" w:hAnsi="Consolas" w:eastAsia="Consolas"/>
          <w:b/>
          <w:i w:val="0"/>
          <w:color w:val="000000"/>
          <w:sz w:val="20"/>
        </w:rPr>
        <w:t xml:space="preserve">page_name VARCHAR(255), </w:t>
      </w:r>
      <w:r>
        <w:br/>
      </w:r>
      <w:r>
        <w:tab/>
      </w:r>
      <w:r>
        <w:rPr>
          <w:rFonts w:ascii="Consolas" w:hAnsi="Consolas" w:eastAsia="Consolas"/>
          <w:b/>
          <w:i w:val="0"/>
          <w:color w:val="000000"/>
          <w:sz w:val="20"/>
        </w:rPr>
        <w:t xml:space="preserve">timestamp TIMESTAMP DEFAULT CURRENT_TIMESTAMP, </w:t>
      </w:r>
      <w:r>
        <w:br/>
      </w:r>
      <w:r>
        <w:tab/>
      </w:r>
      <w:r>
        <w:rPr>
          <w:rFonts w:ascii="Consolas" w:hAnsi="Consolas" w:eastAsia="Consolas"/>
          <w:b/>
          <w:i w:val="0"/>
          <w:color w:val="000000"/>
          <w:sz w:val="20"/>
        </w:rPr>
        <w:t xml:space="preserve">action_type VARCHAR(50), </w:t>
      </w:r>
      <w:r>
        <w:br/>
      </w:r>
      <w:r>
        <w:tab/>
      </w:r>
      <w:r>
        <w:rPr>
          <w:rFonts w:ascii="Consolas" w:hAnsi="Consolas" w:eastAsia="Consolas"/>
          <w:b/>
          <w:i w:val="0"/>
          <w:color w:val="000000"/>
          <w:sz w:val="20"/>
        </w:rPr>
        <w:t xml:space="preserve">FOREIGN KEY (user_id) REFERENCES user_signup(user_id) </w:t>
      </w:r>
      <w:r>
        <w:rPr>
          <w:rFonts w:ascii="Consolas" w:hAnsi="Consolas" w:eastAsia="Consolas"/>
          <w:b/>
          <w:i w:val="0"/>
          <w:color w:val="000000"/>
          <w:sz w:val="20"/>
        </w:rPr>
        <w:t>);</w:t>
      </w:r>
    </w:p>
    <w:p>
      <w:pPr>
        <w:autoSpaceDN w:val="0"/>
        <w:tabs>
          <w:tab w:pos="440" w:val="left"/>
        </w:tabs>
        <w:autoSpaceDE w:val="0"/>
        <w:widowControl/>
        <w:spacing w:line="240" w:lineRule="exact" w:before="462" w:after="0"/>
        <w:ind w:left="0" w:right="3024" w:firstLine="0"/>
        <w:jc w:val="left"/>
      </w:pPr>
      <w:r>
        <w:rPr>
          <w:rFonts w:ascii="Consolas" w:hAnsi="Consolas" w:eastAsia="Consolas"/>
          <w:b/>
          <w:i w:val="0"/>
          <w:color w:val="000000"/>
          <w:sz w:val="20"/>
        </w:rPr>
        <w:t xml:space="preserve">CREATE TABLE PAGE_SESSION ( </w:t>
      </w:r>
      <w:r>
        <w:br/>
      </w:r>
      <w:r>
        <w:tab/>
      </w:r>
      <w:r>
        <w:rPr>
          <w:rFonts w:ascii="Consolas" w:hAnsi="Consolas" w:eastAsia="Consolas"/>
          <w:b/>
          <w:i w:val="0"/>
          <w:color w:val="000000"/>
          <w:sz w:val="20"/>
        </w:rPr>
        <w:t xml:space="preserve">session_id INT AUTO_INCREMENT PRIMARY KEY, </w:t>
      </w:r>
      <w:r>
        <w:br/>
      </w:r>
      <w:r>
        <w:tab/>
      </w:r>
      <w:r>
        <w:rPr>
          <w:rFonts w:ascii="Consolas" w:hAnsi="Consolas" w:eastAsia="Consolas"/>
          <w:b/>
          <w:i w:val="0"/>
          <w:color w:val="000000"/>
          <w:sz w:val="20"/>
        </w:rPr>
        <w:t xml:space="preserve">user_id INT, </w:t>
      </w:r>
      <w:r>
        <w:br/>
      </w:r>
      <w:r>
        <w:tab/>
      </w:r>
      <w:r>
        <w:rPr>
          <w:rFonts w:ascii="Consolas" w:hAnsi="Consolas" w:eastAsia="Consolas"/>
          <w:b/>
          <w:i w:val="0"/>
          <w:color w:val="000000"/>
          <w:sz w:val="20"/>
        </w:rPr>
        <w:t xml:space="preserve">start_time TIMESTAMP DEFAULT CURRENT_TIMESTAMP, </w:t>
      </w:r>
      <w:r>
        <w:br/>
      </w:r>
      <w:r>
        <w:tab/>
      </w:r>
      <w:r>
        <w:rPr>
          <w:rFonts w:ascii="Consolas" w:hAnsi="Consolas" w:eastAsia="Consolas"/>
          <w:b/>
          <w:i w:val="0"/>
          <w:color w:val="000000"/>
          <w:sz w:val="20"/>
        </w:rPr>
        <w:t xml:space="preserve">end_time TIMESTAMP NULL, </w:t>
      </w:r>
      <w:r>
        <w:br/>
      </w:r>
      <w:r>
        <w:tab/>
      </w:r>
      <w:r>
        <w:rPr>
          <w:rFonts w:ascii="Consolas" w:hAnsi="Consolas" w:eastAsia="Consolas"/>
          <w:b/>
          <w:i w:val="0"/>
          <w:color w:val="000000"/>
          <w:sz w:val="20"/>
        </w:rPr>
        <w:t xml:space="preserve">page_count INT DEFAULT 0, </w:t>
      </w:r>
      <w:r>
        <w:br/>
      </w:r>
      <w:r>
        <w:tab/>
      </w:r>
      <w:r>
        <w:rPr>
          <w:rFonts w:ascii="Consolas" w:hAnsi="Consolas" w:eastAsia="Consolas"/>
          <w:b/>
          <w:i w:val="0"/>
          <w:color w:val="000000"/>
          <w:sz w:val="20"/>
        </w:rPr>
        <w:t xml:space="preserve">FOREIGN KEY (user_id) REFERENCES user_signup(user_id) </w:t>
      </w:r>
      <w:r>
        <w:rPr>
          <w:rFonts w:ascii="Consolas" w:hAnsi="Consolas" w:eastAsia="Consolas"/>
          <w:b/>
          <w:i w:val="0"/>
          <w:color w:val="000000"/>
          <w:sz w:val="20"/>
        </w:rPr>
        <w:t xml:space="preserve">); </w:t>
      </w:r>
      <w:r>
        <w:br/>
      </w:r>
      <w:r>
        <w:rPr>
          <w:rFonts w:ascii="TimesNewRomanPS" w:hAnsi="TimesNewRomanPS" w:eastAsia="TimesNewRomanPS"/>
          <w:b w:val="0"/>
          <w:i/>
          <w:color w:val="FF0000"/>
          <w:sz w:val="24"/>
        </w:rPr>
        <w:t>.</w:t>
      </w:r>
    </w:p>
    <w:p>
      <w:pPr>
        <w:autoSpaceDN w:val="0"/>
        <w:autoSpaceDE w:val="0"/>
        <w:widowControl/>
        <w:spacing w:line="266" w:lineRule="exact" w:before="190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4"/>
        </w:rPr>
        <w:t>Here are the</w:t>
      </w:r>
      <w:r>
        <w:rPr>
          <w:rFonts w:ascii="TimesNewRomanPS" w:hAnsi="TimesNewRomanPS" w:eastAsia="TimesNewRomanPS"/>
          <w:b/>
          <w:i w:val="0"/>
          <w:color w:val="FF0000"/>
          <w:sz w:val="24"/>
        </w:rPr>
        <w:t xml:space="preserve"> QUERIES</w:t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 xml:space="preserve"> used in the accessing of the database:</w:t>
      </w:r>
    </w:p>
    <w:p>
      <w:pPr>
        <w:autoSpaceDN w:val="0"/>
        <w:tabs>
          <w:tab w:pos="420" w:val="left"/>
        </w:tabs>
        <w:autoSpaceDE w:val="0"/>
        <w:widowControl/>
        <w:spacing w:line="266" w:lineRule="exact" w:before="92" w:after="0"/>
        <w:ind w:left="0" w:right="0" w:firstLine="0"/>
        <w:jc w:val="left"/>
      </w:pPr>
      <w:r>
        <w:rPr>
          <w:rFonts w:ascii="Wingdings" w:hAnsi="Wingdings" w:eastAsia="Wingdings"/>
          <w:b w:val="0"/>
          <w:i w:val="0"/>
          <w:color w:val="000000"/>
          <w:sz w:val="15"/>
        </w:rPr>
        <w:t>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Inserting a record into the user_activity table.</w:t>
      </w:r>
    </w:p>
    <w:p>
      <w:pPr>
        <w:autoSpaceDN w:val="0"/>
        <w:autoSpaceDE w:val="0"/>
        <w:widowControl/>
        <w:spacing w:line="266" w:lineRule="exact" w:before="192" w:after="0"/>
        <w:ind w:left="0" w:right="0" w:firstLine="0"/>
        <w:jc w:val="center"/>
      </w:pPr>
      <w:r>
        <w:rPr>
          <w:rFonts w:ascii="TimesNewRomanPS" w:hAnsi="TimesNewRomanPS" w:eastAsia="TimesNewRomanPS"/>
          <w:b/>
          <w:i w:val="0"/>
          <w:color w:val="000000"/>
          <w:sz w:val="24"/>
        </w:rPr>
        <w:t>- - INSERT INTO user_activity (user_id, page_name, action_type) VALUES (%s, %s, %s)</w:t>
      </w:r>
    </w:p>
    <w:p>
      <w:pPr>
        <w:autoSpaceDN w:val="0"/>
        <w:tabs>
          <w:tab w:pos="420" w:val="left"/>
        </w:tabs>
        <w:autoSpaceDE w:val="0"/>
        <w:widowControl/>
        <w:spacing w:line="264" w:lineRule="exact" w:before="94" w:after="0"/>
        <w:ind w:left="0" w:right="0" w:firstLine="0"/>
        <w:jc w:val="left"/>
      </w:pPr>
      <w:r>
        <w:rPr>
          <w:rFonts w:ascii="Wingdings" w:hAnsi="Wingdings" w:eastAsia="Wingdings"/>
          <w:b w:val="0"/>
          <w:i w:val="0"/>
          <w:color w:val="000000"/>
          <w:sz w:val="15"/>
        </w:rPr>
        <w:t>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Selecting an active session from the Page_Sessions table.</w:t>
      </w:r>
    </w:p>
    <w:p>
      <w:pPr>
        <w:autoSpaceDN w:val="0"/>
        <w:autoSpaceDE w:val="0"/>
        <w:widowControl/>
        <w:spacing w:line="296" w:lineRule="exact" w:before="164" w:after="0"/>
        <w:ind w:left="0" w:right="432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4"/>
        </w:rPr>
        <w:t xml:space="preserve">- - SELECT session_id FROM Page_Sessions WHERE user_id = %s AND end_time IS </w:t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>NULL</w:t>
      </w:r>
    </w:p>
    <w:p>
      <w:pPr>
        <w:autoSpaceDN w:val="0"/>
        <w:tabs>
          <w:tab w:pos="420" w:val="left"/>
        </w:tabs>
        <w:autoSpaceDE w:val="0"/>
        <w:widowControl/>
        <w:spacing w:line="264" w:lineRule="exact" w:before="92" w:after="0"/>
        <w:ind w:left="0" w:right="0" w:firstLine="0"/>
        <w:jc w:val="left"/>
      </w:pPr>
      <w:r>
        <w:rPr>
          <w:rFonts w:ascii="Wingdings" w:hAnsi="Wingdings" w:eastAsia="Wingdings"/>
          <w:b w:val="0"/>
          <w:i w:val="0"/>
          <w:color w:val="000000"/>
          <w:sz w:val="15"/>
        </w:rPr>
        <w:t>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Updating a session's page count in the Page_Sessions table.</w:t>
      </w:r>
    </w:p>
    <w:p>
      <w:pPr>
        <w:autoSpaceDN w:val="0"/>
        <w:autoSpaceDE w:val="0"/>
        <w:widowControl/>
        <w:spacing w:line="266" w:lineRule="exact" w:before="194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4"/>
        </w:rPr>
        <w:t>- - UPDATE Page_Sessions SET page_count = page_count + 1 WHERE session_id = %s</w:t>
      </w:r>
    </w:p>
    <w:p>
      <w:pPr>
        <w:autoSpaceDN w:val="0"/>
        <w:tabs>
          <w:tab w:pos="420" w:val="left"/>
        </w:tabs>
        <w:autoSpaceDE w:val="0"/>
        <w:widowControl/>
        <w:spacing w:line="266" w:lineRule="exact" w:before="92" w:after="0"/>
        <w:ind w:left="0" w:right="0" w:firstLine="0"/>
        <w:jc w:val="left"/>
      </w:pPr>
      <w:r>
        <w:rPr>
          <w:rFonts w:ascii="Wingdings" w:hAnsi="Wingdings" w:eastAsia="Wingdings"/>
          <w:b w:val="0"/>
          <w:i w:val="0"/>
          <w:color w:val="000000"/>
          <w:sz w:val="15"/>
        </w:rPr>
        <w:t>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Inserting a new session into the Page_Sessions table.</w:t>
      </w:r>
    </w:p>
    <w:p>
      <w:pPr>
        <w:autoSpaceDN w:val="0"/>
        <w:autoSpaceDE w:val="0"/>
        <w:widowControl/>
        <w:spacing w:line="266" w:lineRule="exact" w:before="192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4"/>
        </w:rPr>
        <w:t>- - INSERT INTO Page_Sessions (user_id, page_count) VALUES (%s, %s)</w:t>
      </w:r>
    </w:p>
    <w:p>
      <w:pPr>
        <w:autoSpaceDN w:val="0"/>
        <w:tabs>
          <w:tab w:pos="420" w:val="left"/>
        </w:tabs>
        <w:autoSpaceDE w:val="0"/>
        <w:widowControl/>
        <w:spacing w:line="266" w:lineRule="exact" w:before="92" w:after="0"/>
        <w:ind w:left="0" w:right="0" w:firstLine="0"/>
        <w:jc w:val="left"/>
      </w:pPr>
      <w:r>
        <w:rPr>
          <w:rFonts w:ascii="Wingdings" w:hAnsi="Wingdings" w:eastAsia="Wingdings"/>
          <w:b w:val="0"/>
          <w:i w:val="0"/>
          <w:color w:val="000000"/>
          <w:sz w:val="15"/>
        </w:rPr>
        <w:t>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Retrieving user credentials from the USER_SIGNUP table.</w:t>
      </w:r>
    </w:p>
    <w:p>
      <w:pPr>
        <w:autoSpaceDN w:val="0"/>
        <w:autoSpaceDE w:val="0"/>
        <w:widowControl/>
        <w:spacing w:line="264" w:lineRule="exact" w:before="194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4"/>
        </w:rPr>
        <w:t>- - SELECT * FROM USER_SIGNUP WHERE username = %s AND pw = %s</w:t>
      </w:r>
    </w:p>
    <w:p>
      <w:pPr>
        <w:autoSpaceDN w:val="0"/>
        <w:autoSpaceDE w:val="0"/>
        <w:widowControl/>
        <w:spacing w:line="266" w:lineRule="exact" w:before="650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4"/>
        </w:rPr>
        <w:t>SAMPLE DATA</w:t>
      </w:r>
    </w:p>
    <w:p>
      <w:pPr>
        <w:autoSpaceDN w:val="0"/>
        <w:autoSpaceDE w:val="0"/>
        <w:widowControl/>
        <w:spacing w:line="264" w:lineRule="exact" w:before="464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FF0000"/>
          <w:sz w:val="24"/>
        </w:rPr>
        <w:t>User_signup Database Data:</w:t>
      </w:r>
    </w:p>
    <w:p>
      <w:pPr>
        <w:sectPr>
          <w:pgSz w:w="12240" w:h="15840"/>
          <w:pgMar w:top="738" w:right="1440" w:bottom="88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942330" cy="315976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1597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4" w:lineRule="exact" w:before="200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FF0000"/>
          <w:sz w:val="22"/>
        </w:rPr>
        <w:t>User_activity Database Data:</w:t>
      </w:r>
    </w:p>
    <w:p>
      <w:pPr>
        <w:autoSpaceDN w:val="0"/>
        <w:autoSpaceDE w:val="0"/>
        <w:widowControl/>
        <w:spacing w:line="240" w:lineRule="auto" w:before="102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937250" cy="513207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51320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2240" w:h="15840"/>
          <w:pgMar w:top="720" w:right="1418" w:bottom="39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994"/>
        <w:ind w:left="0" w:right="0"/>
      </w:pPr>
    </w:p>
    <w:p>
      <w:pPr>
        <w:autoSpaceDN w:val="0"/>
        <w:autoSpaceDE w:val="0"/>
        <w:widowControl/>
        <w:spacing w:line="244" w:lineRule="exact" w:before="0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FF0000"/>
          <w:sz w:val="22"/>
        </w:rPr>
        <w:t>Page_session Database Data:</w:t>
      </w:r>
    </w:p>
    <w:p>
      <w:pPr>
        <w:autoSpaceDN w:val="0"/>
        <w:autoSpaceDE w:val="0"/>
        <w:widowControl/>
        <w:spacing w:line="240" w:lineRule="auto" w:before="88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938520" cy="221996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22199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6" w:lineRule="exact" w:before="152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2"/>
        </w:rPr>
        <w:t>Functions used in accessing of the database:</w:t>
      </w:r>
    </w:p>
    <w:p>
      <w:pPr>
        <w:autoSpaceDN w:val="0"/>
        <w:tabs>
          <w:tab w:pos="420" w:val="left"/>
        </w:tabs>
        <w:autoSpaceDE w:val="0"/>
        <w:widowControl/>
        <w:spacing w:line="246" w:lineRule="exact" w:before="378" w:after="0"/>
        <w:ind w:left="0" w:right="0" w:firstLine="0"/>
        <w:jc w:val="left"/>
      </w:pPr>
      <w:r>
        <w:rPr>
          <w:rFonts w:ascii="Wingdings" w:hAnsi="Wingdings" w:eastAsia="Wingdings"/>
          <w:b w:val="0"/>
          <w:i w:val="0"/>
          <w:color w:val="000000"/>
          <w:sz w:val="15"/>
        </w:rPr>
        <w:t></w:t>
      </w:r>
      <w:r>
        <w:tab/>
      </w:r>
      <w:r>
        <w:rPr>
          <w:rFonts w:ascii="TimesNewRomanPS" w:hAnsi="TimesNewRomanPS" w:eastAsia="TimesNewRomanPS"/>
          <w:b/>
          <w:i w:val="0"/>
          <w:color w:val="000000"/>
          <w:sz w:val="22"/>
        </w:rPr>
        <w:t>LoginPage.py</w:t>
      </w:r>
    </w:p>
    <w:p>
      <w:pPr>
        <w:autoSpaceDN w:val="0"/>
        <w:autoSpaceDE w:val="0"/>
        <w:widowControl/>
        <w:spacing w:line="240" w:lineRule="auto" w:before="226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949950" cy="52400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52400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2240" w:h="15840"/>
          <w:pgMar w:top="1214" w:right="1398" w:bottom="2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58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1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37250" cy="335026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3502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12" w:after="0"/>
        <w:ind w:left="10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42330" cy="180086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8008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6" w:lineRule="exact" w:before="168" w:after="0"/>
        <w:ind w:left="72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2"/>
        </w:rPr>
        <w:t>AdminPage.py</w:t>
      </w:r>
    </w:p>
    <w:p>
      <w:pPr>
        <w:autoSpaceDN w:val="0"/>
        <w:autoSpaceDE w:val="0"/>
        <w:widowControl/>
        <w:spacing w:line="240" w:lineRule="auto" w:before="152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51220" cy="246888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51220" cy="24688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2240" w:h="15840"/>
          <w:pgMar w:top="778" w:right="1382" w:bottom="802" w:left="1368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4"/>
        <w:ind w:left="0" w:right="0"/>
      </w:pPr>
    </w:p>
    <w:p>
      <w:pPr>
        <w:autoSpaceDN w:val="0"/>
        <w:autoSpaceDE w:val="0"/>
        <w:widowControl/>
        <w:spacing w:line="244" w:lineRule="exact" w:before="0" w:after="0"/>
        <w:ind w:left="48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2"/>
        </w:rPr>
        <w:t>Dashboard.py</w:t>
      </w:r>
    </w:p>
    <w:p>
      <w:pPr>
        <w:autoSpaceDN w:val="0"/>
        <w:autoSpaceDE w:val="0"/>
        <w:widowControl/>
        <w:spacing w:line="240" w:lineRule="auto" w:before="18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875020" cy="44958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75020" cy="4495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66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943600" cy="37211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2240" w:h="15840"/>
          <w:pgMar w:top="724" w:right="1440" w:bottom="432" w:left="139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42"/>
        <w:ind w:left="0" w:right="0"/>
      </w:pPr>
    </w:p>
    <w:p>
      <w:pPr>
        <w:autoSpaceDN w:val="0"/>
        <w:autoSpaceDE w:val="0"/>
        <w:widowControl/>
        <w:spacing w:line="244" w:lineRule="exact" w:before="0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2"/>
        </w:rPr>
        <w:t>Signup.py</w:t>
      </w:r>
    </w:p>
    <w:p>
      <w:pPr>
        <w:autoSpaceDN w:val="0"/>
        <w:autoSpaceDE w:val="0"/>
        <w:widowControl/>
        <w:spacing w:line="240" w:lineRule="auto" w:before="18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937250" cy="41986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41986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94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942330" cy="271017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710179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860" w:right="1422" w:bottom="1360" w:left="144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